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4B54" w14:textId="77777777" w:rsidR="000A2AE3" w:rsidRDefault="00000000">
      <w:pPr>
        <w:pStyle w:val="Heading1"/>
      </w:pPr>
      <w:r>
        <w:t>SOP: Setup and Run the Document Processing Application on a New Windows Machine</w:t>
      </w:r>
    </w:p>
    <w:p w14:paraId="3244C05D" w14:textId="77777777" w:rsidR="000A2AE3" w:rsidRDefault="000A2AE3"/>
    <w:p w14:paraId="12948A60" w14:textId="77777777" w:rsidR="000A2AE3" w:rsidRDefault="00000000">
      <w:pPr>
        <w:pStyle w:val="Heading2"/>
      </w:pPr>
      <w:r>
        <w:t>1. Purpose</w:t>
      </w:r>
    </w:p>
    <w:p w14:paraId="4E740DC1" w14:textId="6FF7B92E" w:rsidR="000A2AE3" w:rsidRDefault="00000000">
      <w:r>
        <w:t>This SOP explains how to set up and run the Document Processing Application on a fresh Windows machine. It covers the required software, dependency installation, frontend build, backend startup, and the steps to launch the app for local use.</w:t>
      </w:r>
    </w:p>
    <w:p w14:paraId="55407403" w14:textId="77777777" w:rsidR="000A2AE3" w:rsidRDefault="000A2AE3"/>
    <w:p w14:paraId="24AF7B32" w14:textId="77777777" w:rsidR="000A2AE3" w:rsidRDefault="00000000">
      <w:pPr>
        <w:pStyle w:val="Heading2"/>
      </w:pPr>
      <w:r>
        <w:t>2. Scope</w:t>
      </w:r>
    </w:p>
    <w:p w14:paraId="7B15FA69" w14:textId="77777777" w:rsidR="000A2AE3" w:rsidRDefault="00000000">
      <w:r>
        <w:t>This procedure is intended for:</w:t>
      </w:r>
    </w:p>
    <w:p w14:paraId="153498C4" w14:textId="77777777" w:rsidR="000A2AE3" w:rsidRDefault="00000000">
      <w:pPr>
        <w:pStyle w:val="ListBullet"/>
      </w:pPr>
      <w:r>
        <w:t>- New Windows developer or test machines</w:t>
      </w:r>
    </w:p>
    <w:p w14:paraId="1DD54C2E" w14:textId="77777777" w:rsidR="000A2AE3" w:rsidRDefault="00000000">
      <w:pPr>
        <w:pStyle w:val="ListBullet"/>
      </w:pPr>
      <w:r>
        <w:t>- Local app setup for demo, testing, or validation</w:t>
      </w:r>
    </w:p>
    <w:p w14:paraId="050FE50F" w14:textId="09D44F52" w:rsidR="000A2AE3" w:rsidRDefault="00000000" w:rsidP="008500B4">
      <w:pPr>
        <w:pStyle w:val="ListBullet"/>
      </w:pPr>
      <w:r>
        <w:t xml:space="preserve">- Browser-based use and optional desktop launcher use via </w:t>
      </w:r>
      <w:proofErr w:type="spellStart"/>
      <w:r>
        <w:t>pywebview</w:t>
      </w:r>
      <w:proofErr w:type="spellEnd"/>
    </w:p>
    <w:p w14:paraId="4DD31C22" w14:textId="77777777" w:rsidR="000A2AE3" w:rsidRDefault="000A2AE3"/>
    <w:p w14:paraId="36EB1A38" w14:textId="77777777" w:rsidR="000A2AE3" w:rsidRDefault="00000000">
      <w:pPr>
        <w:pStyle w:val="Heading2"/>
      </w:pPr>
      <w:r>
        <w:t>3. Required Software</w:t>
      </w:r>
    </w:p>
    <w:p w14:paraId="7459B653" w14:textId="77777777" w:rsidR="000A2AE3" w:rsidRDefault="00000000">
      <w:r>
        <w:t>Install the following before running the application.</w:t>
      </w:r>
    </w:p>
    <w:p w14:paraId="30B48225" w14:textId="77777777" w:rsidR="000A2AE3" w:rsidRDefault="000A2AE3"/>
    <w:p w14:paraId="17F17FD0" w14:textId="77777777" w:rsidR="000A2AE3" w:rsidRDefault="00000000">
      <w:pPr>
        <w:pStyle w:val="Heading3"/>
      </w:pPr>
      <w:r>
        <w:t>3.1 Python</w:t>
      </w:r>
    </w:p>
    <w:p w14:paraId="26C11526" w14:textId="77777777" w:rsidR="000A2AE3" w:rsidRDefault="00000000">
      <w:pPr>
        <w:pStyle w:val="ListBullet"/>
      </w:pPr>
      <w:r>
        <w:t>- Python 3.11 or 3.12 recommended</w:t>
      </w:r>
    </w:p>
    <w:p w14:paraId="58550A53" w14:textId="77777777" w:rsidR="000A2AE3" w:rsidRDefault="00000000">
      <w:pPr>
        <w:pStyle w:val="ListBullet"/>
      </w:pPr>
      <w:r>
        <w:t>- 32-bit Python is acceptable for compatibility with this repo</w:t>
      </w:r>
    </w:p>
    <w:p w14:paraId="517A02D8" w14:textId="77777777" w:rsidR="000A2AE3" w:rsidRDefault="00000000">
      <w:pPr>
        <w:pStyle w:val="ListBullet"/>
      </w:pPr>
      <w:r>
        <w:t>- 64-bit Python is preferred for larger Excel files and better memory headroom</w:t>
      </w:r>
    </w:p>
    <w:p w14:paraId="50CBF980" w14:textId="77777777" w:rsidR="000A2AE3" w:rsidRDefault="000A2AE3"/>
    <w:p w14:paraId="3C2F85F5" w14:textId="77777777" w:rsidR="000A2AE3" w:rsidRDefault="00000000">
      <w:r>
        <w:t>Check version:</w:t>
      </w:r>
    </w:p>
    <w:p w14:paraId="0632D569" w14:textId="77777777" w:rsidR="000A2AE3" w:rsidRDefault="00000000">
      <w:r>
        <w:t>python --version</w:t>
      </w:r>
    </w:p>
    <w:p w14:paraId="6731C29B" w14:textId="77777777" w:rsidR="000A2AE3" w:rsidRDefault="00000000">
      <w:r>
        <w:t>python -c "import struct; print(struct.calcsize('P') * 8, 'bit')"</w:t>
      </w:r>
    </w:p>
    <w:p w14:paraId="7B03AD9D" w14:textId="77777777" w:rsidR="000A2AE3" w:rsidRDefault="000A2AE3"/>
    <w:p w14:paraId="57286329" w14:textId="77777777" w:rsidR="000A2AE3" w:rsidRDefault="00000000">
      <w:pPr>
        <w:pStyle w:val="Heading3"/>
      </w:pPr>
      <w:r>
        <w:t>3.2 Node.js</w:t>
      </w:r>
    </w:p>
    <w:p w14:paraId="4370F0F0" w14:textId="77777777" w:rsidR="000A2AE3" w:rsidRDefault="00000000">
      <w:pPr>
        <w:pStyle w:val="ListBullet"/>
      </w:pPr>
      <w:r>
        <w:t>- Node.js 20 LTS or newer</w:t>
      </w:r>
    </w:p>
    <w:p w14:paraId="5ED8073E" w14:textId="77777777" w:rsidR="000A2AE3" w:rsidRDefault="00000000">
      <w:pPr>
        <w:pStyle w:val="ListBullet"/>
      </w:pPr>
      <w:r>
        <w:t>- Required to install frontend packages and build the React app</w:t>
      </w:r>
    </w:p>
    <w:p w14:paraId="209AD07C" w14:textId="77777777" w:rsidR="000A2AE3" w:rsidRDefault="000A2AE3"/>
    <w:p w14:paraId="6E3CDB4B" w14:textId="77777777" w:rsidR="000A2AE3" w:rsidRDefault="00000000">
      <w:r>
        <w:lastRenderedPageBreak/>
        <w:t>Check version:</w:t>
      </w:r>
    </w:p>
    <w:p w14:paraId="2FB5B991" w14:textId="77777777" w:rsidR="000A2AE3" w:rsidRDefault="00000000">
      <w:r>
        <w:t>node --version</w:t>
      </w:r>
    </w:p>
    <w:p w14:paraId="699CCA1D" w14:textId="77777777" w:rsidR="000A2AE3" w:rsidRDefault="00000000">
      <w:r>
        <w:t>npm --version</w:t>
      </w:r>
    </w:p>
    <w:p w14:paraId="3F029D97" w14:textId="77777777" w:rsidR="000A2AE3" w:rsidRDefault="000A2AE3"/>
    <w:p w14:paraId="626488A3" w14:textId="77777777" w:rsidR="000A2AE3" w:rsidRDefault="00000000">
      <w:pPr>
        <w:pStyle w:val="Heading3"/>
      </w:pPr>
      <w:r>
        <w:t>3.3 Git (optional but recommended)</w:t>
      </w:r>
    </w:p>
    <w:p w14:paraId="45DACCCD" w14:textId="77777777" w:rsidR="000A2AE3" w:rsidRDefault="00000000">
      <w:r>
        <w:t>git --version</w:t>
      </w:r>
    </w:p>
    <w:p w14:paraId="75EFAA6A" w14:textId="77777777" w:rsidR="000A2AE3" w:rsidRDefault="000A2AE3"/>
    <w:p w14:paraId="06698B77" w14:textId="77777777" w:rsidR="000A2AE3" w:rsidRDefault="00000000">
      <w:pPr>
        <w:pStyle w:val="Heading3"/>
      </w:pPr>
      <w:r>
        <w:t>3.4 Microsoft Edge WebView2 Runtime (for desktop window mode)</w:t>
      </w:r>
    </w:p>
    <w:p w14:paraId="1A17F786" w14:textId="77777777" w:rsidR="000A2AE3" w:rsidRDefault="00000000">
      <w:r>
        <w:t>This is required for the pywebview-based desktop launcher.</w:t>
      </w:r>
    </w:p>
    <w:p w14:paraId="247F985D" w14:textId="77777777" w:rsidR="000A2AE3" w:rsidRDefault="000A2AE3"/>
    <w:p w14:paraId="4E04E29A" w14:textId="77777777" w:rsidR="000A2AE3" w:rsidRDefault="00000000">
      <w:pPr>
        <w:pStyle w:val="ListBullet"/>
      </w:pPr>
      <w:r>
        <w:t>- If not already installed, install from:</w:t>
      </w:r>
    </w:p>
    <w:p w14:paraId="2C761E57" w14:textId="77777777" w:rsidR="000A2AE3" w:rsidRDefault="00000000">
      <w:r>
        <w:t xml:space="preserve">  https://developer.microsoft.com/microsoft-edge/webview2/</w:t>
      </w:r>
    </w:p>
    <w:p w14:paraId="21F5B790" w14:textId="77777777" w:rsidR="000A2AE3" w:rsidRDefault="000A2AE3"/>
    <w:p w14:paraId="6A8FC2DC" w14:textId="77777777" w:rsidR="000A2AE3" w:rsidRDefault="00000000">
      <w:pPr>
        <w:pStyle w:val="Heading2"/>
      </w:pPr>
      <w:r>
        <w:t>4. Required Packages</w:t>
      </w:r>
    </w:p>
    <w:p w14:paraId="283370ED" w14:textId="77777777" w:rsidR="000A2AE3" w:rsidRDefault="000A2AE3"/>
    <w:p w14:paraId="5880095D" w14:textId="77777777" w:rsidR="000A2AE3" w:rsidRDefault="00000000">
      <w:pPr>
        <w:pStyle w:val="Heading3"/>
      </w:pPr>
      <w:r>
        <w:t>4.1 Backend Python packages</w:t>
      </w:r>
    </w:p>
    <w:p w14:paraId="42F429C0" w14:textId="77777777" w:rsidR="000A2AE3" w:rsidRDefault="00000000">
      <w:r>
        <w:t>The backend dependencies are listed in:</w:t>
      </w:r>
    </w:p>
    <w:p w14:paraId="2BF272FC" w14:textId="77777777" w:rsidR="000A2AE3" w:rsidRDefault="00000000">
      <w:pPr>
        <w:pStyle w:val="ListBullet"/>
      </w:pPr>
      <w:r>
        <w:t>- `backend/requirements.txt`</w:t>
      </w:r>
    </w:p>
    <w:p w14:paraId="0F31E4EC" w14:textId="77777777" w:rsidR="000A2AE3" w:rsidRDefault="00000000">
      <w:pPr>
        <w:pStyle w:val="ListBullet"/>
      </w:pPr>
      <w:r>
        <w:t>- `backend/requirements-32bit.txt`</w:t>
      </w:r>
    </w:p>
    <w:p w14:paraId="0827EE21" w14:textId="77777777" w:rsidR="000A2AE3" w:rsidRDefault="000A2AE3"/>
    <w:p w14:paraId="7EE72AE5" w14:textId="77777777" w:rsidR="000A2AE3" w:rsidRDefault="00000000">
      <w:r>
        <w:t>Core packages include:</w:t>
      </w:r>
    </w:p>
    <w:p w14:paraId="05659B44" w14:textId="77777777" w:rsidR="000A2AE3" w:rsidRDefault="00000000">
      <w:pPr>
        <w:pStyle w:val="ListBullet"/>
      </w:pPr>
      <w:r>
        <w:t>- fastapi</w:t>
      </w:r>
    </w:p>
    <w:p w14:paraId="26022DC9" w14:textId="77777777" w:rsidR="000A2AE3" w:rsidRDefault="00000000">
      <w:pPr>
        <w:pStyle w:val="ListBullet"/>
      </w:pPr>
      <w:r>
        <w:t>- uvicorn</w:t>
      </w:r>
    </w:p>
    <w:p w14:paraId="3CA346B2" w14:textId="77777777" w:rsidR="000A2AE3" w:rsidRDefault="00000000">
      <w:pPr>
        <w:pStyle w:val="ListBullet"/>
      </w:pPr>
      <w:r>
        <w:t>- python-multipart</w:t>
      </w:r>
    </w:p>
    <w:p w14:paraId="5EDBE9DD" w14:textId="77777777" w:rsidR="000A2AE3" w:rsidRDefault="00000000">
      <w:pPr>
        <w:pStyle w:val="ListBullet"/>
      </w:pPr>
      <w:r>
        <w:t>- openpyxl</w:t>
      </w:r>
    </w:p>
    <w:p w14:paraId="35A79CE6" w14:textId="77777777" w:rsidR="000A2AE3" w:rsidRDefault="00000000">
      <w:pPr>
        <w:pStyle w:val="ListBullet"/>
      </w:pPr>
      <w:r>
        <w:t>- xlrd</w:t>
      </w:r>
    </w:p>
    <w:p w14:paraId="7A3B06AE" w14:textId="77777777" w:rsidR="000A2AE3" w:rsidRDefault="00000000">
      <w:pPr>
        <w:pStyle w:val="ListBullet"/>
      </w:pPr>
      <w:r>
        <w:t>- python-docx</w:t>
      </w:r>
    </w:p>
    <w:p w14:paraId="457C4D54" w14:textId="77777777" w:rsidR="000A2AE3" w:rsidRDefault="00000000">
      <w:pPr>
        <w:pStyle w:val="ListBullet"/>
      </w:pPr>
      <w:r>
        <w:t>- pymupdf</w:t>
      </w:r>
    </w:p>
    <w:p w14:paraId="4CAF5CC4" w14:textId="77777777" w:rsidR="000A2AE3" w:rsidRDefault="000A2AE3"/>
    <w:p w14:paraId="7E86AF74" w14:textId="77777777" w:rsidR="000A2AE3" w:rsidRDefault="00000000">
      <w:r>
        <w:t>For 32-bit Windows, use:</w:t>
      </w:r>
    </w:p>
    <w:p w14:paraId="1005F6B2" w14:textId="77777777" w:rsidR="000A2AE3" w:rsidRDefault="00000000">
      <w:r>
        <w:lastRenderedPageBreak/>
        <w:t>pip install -r requirements-32bit.txt</w:t>
      </w:r>
    </w:p>
    <w:p w14:paraId="4FD5C063" w14:textId="77777777" w:rsidR="000A2AE3" w:rsidRDefault="000A2AE3"/>
    <w:p w14:paraId="564278DF" w14:textId="77777777" w:rsidR="000A2AE3" w:rsidRDefault="00000000">
      <w:r>
        <w:t>For 64-bit Windows, use:</w:t>
      </w:r>
    </w:p>
    <w:p w14:paraId="4F23D3DC" w14:textId="77777777" w:rsidR="000A2AE3" w:rsidRDefault="00000000">
      <w:r>
        <w:t>pip install -r requirements.txt</w:t>
      </w:r>
    </w:p>
    <w:p w14:paraId="2C837863" w14:textId="77777777" w:rsidR="000A2AE3" w:rsidRDefault="000A2AE3"/>
    <w:p w14:paraId="4AAE4328" w14:textId="77777777" w:rsidR="000A2AE3" w:rsidRDefault="00000000">
      <w:r>
        <w:t>If using the desktop launcher, also install:</w:t>
      </w:r>
    </w:p>
    <w:p w14:paraId="1A534387" w14:textId="77777777" w:rsidR="000A2AE3" w:rsidRDefault="00000000">
      <w:r>
        <w:t>pip install pywebview</w:t>
      </w:r>
    </w:p>
    <w:p w14:paraId="07525E66" w14:textId="77777777" w:rsidR="000A2AE3" w:rsidRDefault="000A2AE3"/>
    <w:p w14:paraId="7DFC260C" w14:textId="77777777" w:rsidR="000A2AE3" w:rsidRDefault="00000000">
      <w:r>
        <w:t>Optional packaging package:</w:t>
      </w:r>
    </w:p>
    <w:p w14:paraId="4D4CA700" w14:textId="77777777" w:rsidR="000A2AE3" w:rsidRDefault="00000000">
      <w:r>
        <w:t>pip install pyinstaller</w:t>
      </w:r>
    </w:p>
    <w:p w14:paraId="10AF8298" w14:textId="77777777" w:rsidR="000A2AE3" w:rsidRDefault="000A2AE3"/>
    <w:p w14:paraId="3831C1A8" w14:textId="77777777" w:rsidR="000A2AE3" w:rsidRDefault="00000000">
      <w:pPr>
        <w:pStyle w:val="Heading3"/>
      </w:pPr>
      <w:r>
        <w:t>4.2 Frontend Node packages</w:t>
      </w:r>
    </w:p>
    <w:p w14:paraId="67DF2BF6" w14:textId="77777777" w:rsidR="000A2AE3" w:rsidRDefault="00000000">
      <w:r>
        <w:t>The frontend package list is defined in `frontend/package.json` and will be installed using:</w:t>
      </w:r>
    </w:p>
    <w:p w14:paraId="77A665B7" w14:textId="77777777" w:rsidR="000A2AE3" w:rsidRDefault="00000000">
      <w:r>
        <w:t>npm install</w:t>
      </w:r>
    </w:p>
    <w:p w14:paraId="45990628" w14:textId="77777777" w:rsidR="000A2AE3" w:rsidRDefault="000A2AE3"/>
    <w:p w14:paraId="1A8DFCEF" w14:textId="77777777" w:rsidR="000A2AE3" w:rsidRDefault="000A2AE3"/>
    <w:p w14:paraId="542D0C7A" w14:textId="77777777" w:rsidR="000A2AE3" w:rsidRDefault="000A2AE3"/>
    <w:p w14:paraId="5F44923D" w14:textId="77777777" w:rsidR="000A2AE3" w:rsidRDefault="00000000">
      <w:pPr>
        <w:pStyle w:val="Heading2"/>
      </w:pPr>
      <w:r>
        <w:t>5. Project Layout</w:t>
      </w:r>
    </w:p>
    <w:p w14:paraId="64AB19E8" w14:textId="77777777" w:rsidR="000A2AE3" w:rsidRDefault="00000000">
      <w:r>
        <w:t>The app is organized as follows:</w:t>
      </w:r>
    </w:p>
    <w:p w14:paraId="130DBAC4" w14:textId="77777777" w:rsidR="000A2AE3" w:rsidRDefault="000A2AE3"/>
    <w:p w14:paraId="10C2B0BF" w14:textId="77777777" w:rsidR="000A2AE3" w:rsidRDefault="00000000">
      <w:r>
        <w:t>document-processing-app-main/</w:t>
      </w:r>
    </w:p>
    <w:p w14:paraId="18034410" w14:textId="77777777" w:rsidR="000A2AE3" w:rsidRDefault="00000000">
      <w:r>
        <w:t>├── backend/</w:t>
      </w:r>
    </w:p>
    <w:p w14:paraId="5056E7E3" w14:textId="77777777" w:rsidR="000A2AE3" w:rsidRDefault="00000000">
      <w:r>
        <w:t>│   ├── app/</w:t>
      </w:r>
    </w:p>
    <w:p w14:paraId="310AD3A5" w14:textId="77777777" w:rsidR="000A2AE3" w:rsidRDefault="00000000">
      <w:r>
        <w:t>│   ├── storage/</w:t>
      </w:r>
    </w:p>
    <w:p w14:paraId="0766352A" w14:textId="77777777" w:rsidR="000A2AE3" w:rsidRDefault="00000000">
      <w:r>
        <w:t>│   ├── logs/</w:t>
      </w:r>
    </w:p>
    <w:p w14:paraId="77124606" w14:textId="77777777" w:rsidR="000A2AE3" w:rsidRDefault="00000000">
      <w:r>
        <w:t>│   ├── requirements.txt</w:t>
      </w:r>
    </w:p>
    <w:p w14:paraId="1315561C" w14:textId="77777777" w:rsidR="000A2AE3" w:rsidRDefault="00000000">
      <w:r>
        <w:t>│   └── requirements-32bit.txt</w:t>
      </w:r>
    </w:p>
    <w:p w14:paraId="34952273" w14:textId="77777777" w:rsidR="000A2AE3" w:rsidRDefault="00000000">
      <w:r>
        <w:lastRenderedPageBreak/>
        <w:t>├── frontend/</w:t>
      </w:r>
    </w:p>
    <w:p w14:paraId="58576B0B" w14:textId="77777777" w:rsidR="000A2AE3" w:rsidRDefault="00000000">
      <w:r>
        <w:t>│   ├── src/</w:t>
      </w:r>
    </w:p>
    <w:p w14:paraId="2CB279F6" w14:textId="77777777" w:rsidR="000A2AE3" w:rsidRDefault="00000000">
      <w:r>
        <w:t>│   ├── public/</w:t>
      </w:r>
    </w:p>
    <w:p w14:paraId="55FD9A99" w14:textId="77777777" w:rsidR="000A2AE3" w:rsidRDefault="00000000">
      <w:r>
        <w:t>│   ├── package.json</w:t>
      </w:r>
    </w:p>
    <w:p w14:paraId="7D20BD50" w14:textId="77777777" w:rsidR="000A2AE3" w:rsidRDefault="00000000">
      <w:r>
        <w:t>│   └── dist/   # generated after build</w:t>
      </w:r>
    </w:p>
    <w:p w14:paraId="6C0BAF2E" w14:textId="77777777" w:rsidR="000A2AE3" w:rsidRDefault="00000000">
      <w:r>
        <w:t>├── docs/</w:t>
      </w:r>
    </w:p>
    <w:p w14:paraId="174C6123" w14:textId="77777777" w:rsidR="000A2AE3" w:rsidRDefault="00000000">
      <w:r>
        <w:t>├── README.md</w:t>
      </w:r>
    </w:p>
    <w:p w14:paraId="68374511" w14:textId="77777777" w:rsidR="000A2AE3" w:rsidRDefault="00000000">
      <w:r>
        <w:t>└── samples/</w:t>
      </w:r>
    </w:p>
    <w:p w14:paraId="2B6196B6" w14:textId="77777777" w:rsidR="000A2AE3" w:rsidRDefault="000A2AE3"/>
    <w:p w14:paraId="59DF8F6B" w14:textId="77777777" w:rsidR="000A2AE3" w:rsidRDefault="000A2AE3"/>
    <w:p w14:paraId="708DEAC3" w14:textId="77777777" w:rsidR="000A2AE3" w:rsidRDefault="000A2AE3"/>
    <w:p w14:paraId="0F743474" w14:textId="77777777" w:rsidR="000A2AE3" w:rsidRDefault="00000000">
      <w:pPr>
        <w:pStyle w:val="Heading2"/>
      </w:pPr>
      <w:r>
        <w:t>6. Setup Procedure on a New Windows Machine</w:t>
      </w:r>
    </w:p>
    <w:p w14:paraId="780CF21F" w14:textId="77777777" w:rsidR="000A2AE3" w:rsidRDefault="000A2AE3"/>
    <w:p w14:paraId="23B18101" w14:textId="77777777" w:rsidR="000A2AE3" w:rsidRDefault="00000000">
      <w:pPr>
        <w:pStyle w:val="Heading3"/>
      </w:pPr>
      <w:r>
        <w:t>Step 1: Copy the project</w:t>
      </w:r>
    </w:p>
    <w:p w14:paraId="6BAED302" w14:textId="77777777" w:rsidR="000A2AE3" w:rsidRDefault="00000000">
      <w:r>
        <w:t>Copy the project folder to a local path such as:</w:t>
      </w:r>
    </w:p>
    <w:p w14:paraId="2CE1F727" w14:textId="77777777" w:rsidR="000A2AE3" w:rsidRDefault="00000000">
      <w:r>
        <w:t>C:\Apps\document-processing-app-main</w:t>
      </w:r>
    </w:p>
    <w:p w14:paraId="73D35DB8" w14:textId="77777777" w:rsidR="000A2AE3" w:rsidRDefault="000A2AE3"/>
    <w:p w14:paraId="0EBF51C9" w14:textId="77777777" w:rsidR="000A2AE3" w:rsidRDefault="00000000">
      <w:pPr>
        <w:pStyle w:val="Heading3"/>
      </w:pPr>
      <w:r>
        <w:t>Step 2: Create a backend virtual environment</w:t>
      </w:r>
    </w:p>
    <w:p w14:paraId="5CB13BE6" w14:textId="77777777" w:rsidR="000A2AE3" w:rsidRDefault="00000000">
      <w:r>
        <w:t>Open PowerShell in the backend directory:</w:t>
      </w:r>
    </w:p>
    <w:p w14:paraId="1653C305" w14:textId="77777777" w:rsidR="000A2AE3" w:rsidRDefault="00000000">
      <w:r>
        <w:t>cd C:\Apps\document-processing-app-main\backend</w:t>
      </w:r>
    </w:p>
    <w:p w14:paraId="266D4FD7" w14:textId="77777777" w:rsidR="000A2AE3" w:rsidRDefault="00000000">
      <w:r>
        <w:t>python -m venv .venv</w:t>
      </w:r>
    </w:p>
    <w:p w14:paraId="4A9CA759" w14:textId="77777777" w:rsidR="000A2AE3" w:rsidRDefault="00000000">
      <w:r>
        <w:t>.venv\Scripts\Activate.ps1</w:t>
      </w:r>
    </w:p>
    <w:p w14:paraId="76CCDCAB" w14:textId="77777777" w:rsidR="000A2AE3" w:rsidRDefault="000A2AE3"/>
    <w:p w14:paraId="2C3A7612" w14:textId="77777777" w:rsidR="000A2AE3" w:rsidRDefault="00000000">
      <w:pPr>
        <w:pStyle w:val="Heading3"/>
      </w:pPr>
      <w:r>
        <w:t>Step 3: Install backend packages</w:t>
      </w:r>
    </w:p>
    <w:p w14:paraId="59D06462" w14:textId="77777777" w:rsidR="000A2AE3" w:rsidRDefault="00000000">
      <w:r>
        <w:t>Use the correct requirements file for your Python architecture.</w:t>
      </w:r>
    </w:p>
    <w:p w14:paraId="2AA7E742" w14:textId="77777777" w:rsidR="000A2AE3" w:rsidRDefault="000A2AE3"/>
    <w:p w14:paraId="065F98C9" w14:textId="77777777" w:rsidR="000A2AE3" w:rsidRDefault="00000000">
      <w:r>
        <w:t>For 32-bit Python:</w:t>
      </w:r>
    </w:p>
    <w:p w14:paraId="1C750747" w14:textId="77777777" w:rsidR="000A2AE3" w:rsidRDefault="00000000">
      <w:r>
        <w:lastRenderedPageBreak/>
        <w:t>pip install --upgrade pip</w:t>
      </w:r>
    </w:p>
    <w:p w14:paraId="50A4E15E" w14:textId="77777777" w:rsidR="000A2AE3" w:rsidRDefault="00000000">
      <w:r>
        <w:t>pip install -r requirements-32bit.txt</w:t>
      </w:r>
    </w:p>
    <w:p w14:paraId="6066C44A" w14:textId="77777777" w:rsidR="000A2AE3" w:rsidRDefault="000A2AE3"/>
    <w:p w14:paraId="61852F5C" w14:textId="77777777" w:rsidR="000A2AE3" w:rsidRDefault="00000000">
      <w:r>
        <w:t>For 64-bit Python:</w:t>
      </w:r>
    </w:p>
    <w:p w14:paraId="4D76CC84" w14:textId="77777777" w:rsidR="000A2AE3" w:rsidRDefault="00000000">
      <w:r>
        <w:t>pip install --upgrade pip</w:t>
      </w:r>
    </w:p>
    <w:p w14:paraId="6190B39A" w14:textId="77777777" w:rsidR="000A2AE3" w:rsidRDefault="00000000">
      <w:r>
        <w:t>pip install -r requirements.txt</w:t>
      </w:r>
    </w:p>
    <w:p w14:paraId="0746F803" w14:textId="77777777" w:rsidR="000A2AE3" w:rsidRDefault="000A2AE3"/>
    <w:p w14:paraId="48A52F21" w14:textId="77777777" w:rsidR="000A2AE3" w:rsidRDefault="00000000">
      <w:r>
        <w:t>Optional desktop runtime dependency:</w:t>
      </w:r>
    </w:p>
    <w:p w14:paraId="040DECFE" w14:textId="77777777" w:rsidR="000A2AE3" w:rsidRDefault="00000000">
      <w:r>
        <w:t>pip install pywebview</w:t>
      </w:r>
    </w:p>
    <w:p w14:paraId="2549843F" w14:textId="77777777" w:rsidR="000A2AE3" w:rsidRDefault="000A2AE3"/>
    <w:p w14:paraId="106332AA" w14:textId="77777777" w:rsidR="000A2AE3" w:rsidRDefault="00000000">
      <w:pPr>
        <w:pStyle w:val="Heading3"/>
      </w:pPr>
      <w:r>
        <w:t>Step 4: Install frontend packages</w:t>
      </w:r>
    </w:p>
    <w:p w14:paraId="489B6C10" w14:textId="77777777" w:rsidR="000A2AE3" w:rsidRDefault="00000000">
      <w:r>
        <w:t>Open a separate PowerShell window and run:</w:t>
      </w:r>
    </w:p>
    <w:p w14:paraId="0D8D8685" w14:textId="77777777" w:rsidR="000A2AE3" w:rsidRDefault="00000000">
      <w:r>
        <w:t>cd C:\Apps\document-processing-app-main\frontend</w:t>
      </w:r>
    </w:p>
    <w:p w14:paraId="096E5497" w14:textId="77777777" w:rsidR="000A2AE3" w:rsidRDefault="00000000">
      <w:r>
        <w:t>npm install</w:t>
      </w:r>
    </w:p>
    <w:p w14:paraId="68AFE824" w14:textId="77777777" w:rsidR="000A2AE3" w:rsidRDefault="000A2AE3"/>
    <w:p w14:paraId="3F698B43" w14:textId="77777777" w:rsidR="000A2AE3" w:rsidRDefault="00000000">
      <w:pPr>
        <w:pStyle w:val="Heading3"/>
      </w:pPr>
      <w:r>
        <w:t>Step 5: Build the frontend</w:t>
      </w:r>
    </w:p>
    <w:p w14:paraId="4F106F8B" w14:textId="77777777" w:rsidR="000A2AE3" w:rsidRDefault="00000000">
      <w:r>
        <w:t>This creates the production UI files used by the app.</w:t>
      </w:r>
    </w:p>
    <w:p w14:paraId="4493F80B" w14:textId="77777777" w:rsidR="000A2AE3" w:rsidRDefault="000A2AE3"/>
    <w:p w14:paraId="7B9FA1F2" w14:textId="77777777" w:rsidR="000A2AE3" w:rsidRDefault="00000000">
      <w:r>
        <w:t>cd C:\Apps\document-processing-app-main\frontend</w:t>
      </w:r>
    </w:p>
    <w:p w14:paraId="3614CCF5" w14:textId="77777777" w:rsidR="000A2AE3" w:rsidRDefault="00000000">
      <w:r>
        <w:t>npm run build</w:t>
      </w:r>
    </w:p>
    <w:p w14:paraId="57079936" w14:textId="77777777" w:rsidR="000A2AE3" w:rsidRDefault="000A2AE3"/>
    <w:p w14:paraId="598D8E06" w14:textId="77777777" w:rsidR="000A2AE3" w:rsidRDefault="00000000">
      <w:r>
        <w:t>After a successful build, confirm the output exists:</w:t>
      </w:r>
    </w:p>
    <w:p w14:paraId="268E5B1E" w14:textId="77777777" w:rsidR="000A2AE3" w:rsidRDefault="00000000">
      <w:r>
        <w:t>frontend\dist\index.html</w:t>
      </w:r>
    </w:p>
    <w:p w14:paraId="3E4A46B2" w14:textId="77777777" w:rsidR="000A2AE3" w:rsidRDefault="000A2AE3"/>
    <w:p w14:paraId="4286E85D" w14:textId="77777777" w:rsidR="000A2AE3" w:rsidRDefault="000A2AE3"/>
    <w:p w14:paraId="4C8D1F7C" w14:textId="77777777" w:rsidR="000A2AE3" w:rsidRDefault="000A2AE3"/>
    <w:p w14:paraId="5CFDC0DF" w14:textId="77777777" w:rsidR="000A2AE3" w:rsidRDefault="00000000">
      <w:pPr>
        <w:pStyle w:val="Heading2"/>
      </w:pPr>
      <w:r>
        <w:lastRenderedPageBreak/>
        <w:t>7. Run the Application</w:t>
      </w:r>
    </w:p>
    <w:p w14:paraId="0DDD0946" w14:textId="77777777" w:rsidR="000A2AE3" w:rsidRDefault="000A2AE3"/>
    <w:p w14:paraId="73B9893C" w14:textId="77777777" w:rsidR="000A2AE3" w:rsidRDefault="00000000">
      <w:pPr>
        <w:pStyle w:val="Heading3"/>
      </w:pPr>
      <w:r>
        <w:t>Option A: Run in browser mode</w:t>
      </w:r>
    </w:p>
    <w:p w14:paraId="2FD2B597" w14:textId="77777777" w:rsidR="000A2AE3" w:rsidRDefault="00000000">
      <w:r>
        <w:t>This is the recommended method for local development and validation.</w:t>
      </w:r>
    </w:p>
    <w:p w14:paraId="418D1FD2" w14:textId="77777777" w:rsidR="000A2AE3" w:rsidRDefault="000A2AE3"/>
    <w:p w14:paraId="5E0A9D72" w14:textId="77777777" w:rsidR="000A2AE3" w:rsidRDefault="00000000">
      <w:r>
        <w:t>1. Open PowerShell in `backend`</w:t>
      </w:r>
    </w:p>
    <w:p w14:paraId="5846F64E" w14:textId="77777777" w:rsidR="000A2AE3" w:rsidRDefault="00000000">
      <w:r>
        <w:t>2. Activate the virtual environment</w:t>
      </w:r>
    </w:p>
    <w:p w14:paraId="3563EAA6" w14:textId="77777777" w:rsidR="000A2AE3" w:rsidRDefault="00000000">
      <w:r>
        <w:t>3. Start FastAPI</w:t>
      </w:r>
    </w:p>
    <w:p w14:paraId="552DB3C0" w14:textId="77777777" w:rsidR="000A2AE3" w:rsidRDefault="000A2AE3"/>
    <w:p w14:paraId="5555B799" w14:textId="77777777" w:rsidR="000A2AE3" w:rsidRDefault="00000000">
      <w:r>
        <w:t>cd C:\Apps\document-processing-app-main\backend</w:t>
      </w:r>
    </w:p>
    <w:p w14:paraId="5471432B" w14:textId="77777777" w:rsidR="000A2AE3" w:rsidRDefault="00000000">
      <w:r>
        <w:t>.venv\Scripts\Activate.ps1</w:t>
      </w:r>
    </w:p>
    <w:p w14:paraId="182AB99E" w14:textId="77777777" w:rsidR="000A2AE3" w:rsidRDefault="00000000">
      <w:r>
        <w:t>python -m uvicorn app.main:app --host 127.0.0.1 --port 8000</w:t>
      </w:r>
    </w:p>
    <w:p w14:paraId="3A1F9294" w14:textId="77777777" w:rsidR="000A2AE3" w:rsidRDefault="000A2AE3"/>
    <w:p w14:paraId="684709BC" w14:textId="77777777" w:rsidR="000A2AE3" w:rsidRDefault="00000000">
      <w:r>
        <w:t>Then open:</w:t>
      </w:r>
    </w:p>
    <w:p w14:paraId="084D6690" w14:textId="77777777" w:rsidR="000A2AE3" w:rsidRDefault="00000000">
      <w:r>
        <w:t>http://127.0.0.1:8000</w:t>
      </w:r>
    </w:p>
    <w:p w14:paraId="1C64600E" w14:textId="77777777" w:rsidR="000A2AE3" w:rsidRDefault="000A2AE3"/>
    <w:p w14:paraId="51C5C656" w14:textId="77777777" w:rsidR="000A2AE3" w:rsidRDefault="00000000">
      <w:r>
        <w:t>If the frontend is being served separately, the API is also expected at:</w:t>
      </w:r>
    </w:p>
    <w:p w14:paraId="2B56B57F" w14:textId="77777777" w:rsidR="000A2AE3" w:rsidRDefault="00000000">
      <w:r>
        <w:t>http://127.0.0.1:8000/health</w:t>
      </w:r>
    </w:p>
    <w:p w14:paraId="387DA453" w14:textId="77777777" w:rsidR="000A2AE3" w:rsidRDefault="000A2AE3"/>
    <w:p w14:paraId="4715E02A" w14:textId="77777777" w:rsidR="000A2AE3" w:rsidRDefault="00000000">
      <w:r>
        <w:t>Expected response:</w:t>
      </w:r>
    </w:p>
    <w:p w14:paraId="2D458732" w14:textId="77777777" w:rsidR="000A2AE3" w:rsidRDefault="00000000">
      <w:r>
        <w:t>{"status": "ok"}</w:t>
      </w:r>
    </w:p>
    <w:p w14:paraId="5F605E22" w14:textId="77777777" w:rsidR="000A2AE3" w:rsidRDefault="000A2AE3"/>
    <w:p w14:paraId="0F081772" w14:textId="77777777" w:rsidR="000A2AE3" w:rsidRDefault="00000000">
      <w:pPr>
        <w:pStyle w:val="Heading3"/>
      </w:pPr>
      <w:r>
        <w:t>Option B: Run as desktop window (pywebview)</w:t>
      </w:r>
    </w:p>
    <w:p w14:paraId="447822C4" w14:textId="77777777" w:rsidR="000A2AE3" w:rsidRDefault="00000000">
      <w:r>
        <w:t>If the desktop launcher is available in the project or is added as a Windows wrapper, start it from the backend project folder:</w:t>
      </w:r>
    </w:p>
    <w:p w14:paraId="4FDA9570" w14:textId="77777777" w:rsidR="000A2AE3" w:rsidRDefault="000A2AE3"/>
    <w:p w14:paraId="0FA3DA88" w14:textId="77777777" w:rsidR="000A2AE3" w:rsidRDefault="00000000">
      <w:r>
        <w:t>cd C:\Apps\document-processing-app-main\backend</w:t>
      </w:r>
    </w:p>
    <w:p w14:paraId="1C035C04" w14:textId="77777777" w:rsidR="000A2AE3" w:rsidRDefault="00000000">
      <w:r>
        <w:t>.venv\Scripts\Activate.ps1</w:t>
      </w:r>
    </w:p>
    <w:p w14:paraId="47EDB94E" w14:textId="77777777" w:rsidR="000A2AE3" w:rsidRDefault="00000000">
      <w:r>
        <w:lastRenderedPageBreak/>
        <w:t>python ..\desktop\launch.py</w:t>
      </w:r>
    </w:p>
    <w:p w14:paraId="05EAB37D" w14:textId="77777777" w:rsidR="000A2AE3" w:rsidRDefault="000A2AE3"/>
    <w:p w14:paraId="17F48732" w14:textId="77777777" w:rsidR="000A2AE3" w:rsidRDefault="00000000">
      <w:r>
        <w:t>This opens a native desktop window and loads the app UI locally without requiring the browser.</w:t>
      </w:r>
    </w:p>
    <w:p w14:paraId="1AF35944" w14:textId="77777777" w:rsidR="000A2AE3" w:rsidRDefault="000A2AE3"/>
    <w:p w14:paraId="04B43FDA" w14:textId="77777777" w:rsidR="000A2AE3" w:rsidRDefault="000A2AE3"/>
    <w:p w14:paraId="12023FE0" w14:textId="77777777" w:rsidR="000A2AE3" w:rsidRDefault="000A2AE3"/>
    <w:p w14:paraId="7B593842" w14:textId="77777777" w:rsidR="000A2AE3" w:rsidRDefault="00000000">
      <w:pPr>
        <w:pStyle w:val="Heading2"/>
      </w:pPr>
      <w:r>
        <w:t>8. Optional: Create a Shortcut for Repeated Use</w:t>
      </w:r>
    </w:p>
    <w:p w14:paraId="28D02B8C" w14:textId="77777777" w:rsidR="000A2AE3" w:rsidRDefault="00000000">
      <w:r>
        <w:t>Create a `.bat` file for one-click startup.</w:t>
      </w:r>
    </w:p>
    <w:p w14:paraId="55235F2B" w14:textId="77777777" w:rsidR="000A2AE3" w:rsidRDefault="000A2AE3"/>
    <w:p w14:paraId="4906CF22" w14:textId="77777777" w:rsidR="000A2AE3" w:rsidRDefault="00000000">
      <w:r>
        <w:t>Example:</w:t>
      </w:r>
    </w:p>
    <w:p w14:paraId="25453561" w14:textId="77777777" w:rsidR="000A2AE3" w:rsidRDefault="00000000">
      <w:r>
        <w:t>@echo off</w:t>
      </w:r>
    </w:p>
    <w:p w14:paraId="6B1D7E89" w14:textId="77777777" w:rsidR="000A2AE3" w:rsidRDefault="00000000">
      <w:r>
        <w:t>cd /d C:\Apps\document-processing-app-main\backend</w:t>
      </w:r>
    </w:p>
    <w:p w14:paraId="658C45BA" w14:textId="77777777" w:rsidR="000A2AE3" w:rsidRDefault="00000000">
      <w:r>
        <w:t>call .venv\Scripts\activate</w:t>
      </w:r>
    </w:p>
    <w:p w14:paraId="515BE96E" w14:textId="77777777" w:rsidR="000A2AE3" w:rsidRDefault="00000000">
      <w:r>
        <w:t>python -m uvicorn app.main:app --host 127.0.0.1 --port 8000</w:t>
      </w:r>
    </w:p>
    <w:p w14:paraId="4E16FA46" w14:textId="77777777" w:rsidR="000A2AE3" w:rsidRDefault="00000000">
      <w:r>
        <w:t>pause</w:t>
      </w:r>
    </w:p>
    <w:p w14:paraId="628C3D0C" w14:textId="77777777" w:rsidR="000A2AE3" w:rsidRDefault="000A2AE3"/>
    <w:p w14:paraId="390EEB99" w14:textId="77777777" w:rsidR="000A2AE3" w:rsidRDefault="00000000">
      <w:r>
        <w:t>Place the file on the Desktop and double-click it to run the application.</w:t>
      </w:r>
    </w:p>
    <w:p w14:paraId="0C711830" w14:textId="77777777" w:rsidR="000A2AE3" w:rsidRDefault="000A2AE3"/>
    <w:p w14:paraId="69B9A77A" w14:textId="77777777" w:rsidR="000A2AE3" w:rsidRDefault="000A2AE3"/>
    <w:p w14:paraId="125ADC73" w14:textId="77777777" w:rsidR="000A2AE3" w:rsidRDefault="000A2AE3"/>
    <w:p w14:paraId="42C7D52F" w14:textId="77777777" w:rsidR="000A2AE3" w:rsidRDefault="00000000">
      <w:pPr>
        <w:pStyle w:val="Heading2"/>
      </w:pPr>
      <w:r>
        <w:t>9. Optional: Package as EXE</w:t>
      </w:r>
    </w:p>
    <w:p w14:paraId="074A48C4" w14:textId="77777777" w:rsidR="000A2AE3" w:rsidRDefault="00000000">
      <w:r>
        <w:t>After the app is confirmed working, it can be packaged with PyInstaller.</w:t>
      </w:r>
    </w:p>
    <w:p w14:paraId="47D62EC4" w14:textId="77777777" w:rsidR="000A2AE3" w:rsidRDefault="000A2AE3"/>
    <w:p w14:paraId="7ECCEB71" w14:textId="77777777" w:rsidR="000A2AE3" w:rsidRDefault="00000000">
      <w:r>
        <w:t>Example:</w:t>
      </w:r>
    </w:p>
    <w:p w14:paraId="167150E1" w14:textId="77777777" w:rsidR="000A2AE3" w:rsidRDefault="00000000">
      <w:r>
        <w:t>cd C:\Apps\document-processing-app-main\backend</w:t>
      </w:r>
    </w:p>
    <w:p w14:paraId="143880E9" w14:textId="77777777" w:rsidR="000A2AE3" w:rsidRDefault="00000000">
      <w:r>
        <w:t>.venv\Scripts\Activate.ps1</w:t>
      </w:r>
    </w:p>
    <w:p w14:paraId="271555C0" w14:textId="3C078DDD" w:rsidR="000A2AE3" w:rsidRDefault="00CA2A64">
      <w:proofErr w:type="spellStart"/>
      <w:r w:rsidRPr="00CA2A64">
        <w:lastRenderedPageBreak/>
        <w:t>pyinstaller</w:t>
      </w:r>
      <w:proofErr w:type="spellEnd"/>
      <w:r w:rsidRPr="00CA2A64">
        <w:t xml:space="preserve"> --</w:t>
      </w:r>
      <w:proofErr w:type="spellStart"/>
      <w:r w:rsidRPr="00CA2A64">
        <w:t>onefile</w:t>
      </w:r>
      <w:proofErr w:type="spellEnd"/>
      <w:r w:rsidRPr="00CA2A64">
        <w:t xml:space="preserve"> --windowed</w:t>
      </w:r>
      <w:proofErr w:type="gramStart"/>
      <w:r w:rsidRPr="00CA2A64">
        <w:t xml:space="preserve"> ..</w:t>
      </w:r>
      <w:proofErr w:type="gramEnd"/>
      <w:r w:rsidRPr="00CA2A64">
        <w:t>\desktop\launch.py</w:t>
      </w:r>
    </w:p>
    <w:p w14:paraId="78876B15" w14:textId="77777777" w:rsidR="000A2AE3" w:rsidRDefault="00000000">
      <w:r>
        <w:t>This creates a Windows executable for easier deployment.</w:t>
      </w:r>
    </w:p>
    <w:p w14:paraId="7E23F7A4" w14:textId="77777777" w:rsidR="000A2AE3" w:rsidRDefault="000A2AE3"/>
    <w:p w14:paraId="44E047E3" w14:textId="77777777" w:rsidR="000A2AE3" w:rsidRDefault="000A2AE3"/>
    <w:p w14:paraId="6B32AC4C" w14:textId="77777777" w:rsidR="000A2AE3" w:rsidRDefault="000A2AE3"/>
    <w:p w14:paraId="1208E1D6" w14:textId="77777777" w:rsidR="000A2AE3" w:rsidRDefault="00000000">
      <w:pPr>
        <w:pStyle w:val="Heading2"/>
      </w:pPr>
      <w:r>
        <w:t>10. Troubleshooting</w:t>
      </w:r>
    </w:p>
    <w:p w14:paraId="79CC9CE4" w14:textId="77777777" w:rsidR="000A2AE3" w:rsidRDefault="000A2AE3"/>
    <w:p w14:paraId="39ABC1FA" w14:textId="77777777" w:rsidR="000A2AE3" w:rsidRDefault="00000000">
      <w:pPr>
        <w:pStyle w:val="Heading3"/>
      </w:pPr>
      <w:r>
        <w:t>Problem: Python packages fail to install</w:t>
      </w:r>
    </w:p>
    <w:p w14:paraId="0D3D6412" w14:textId="77777777" w:rsidR="000A2AE3" w:rsidRDefault="00000000">
      <w:pPr>
        <w:pStyle w:val="ListBullet"/>
      </w:pPr>
      <w:r>
        <w:t>- Verify Python architecture: 32-bit vs 64-bit</w:t>
      </w:r>
    </w:p>
    <w:p w14:paraId="0734CEA0" w14:textId="77777777" w:rsidR="000A2AE3" w:rsidRDefault="00000000">
      <w:pPr>
        <w:pStyle w:val="ListBullet"/>
      </w:pPr>
      <w:r>
        <w:t>- Use the correct requirements file</w:t>
      </w:r>
    </w:p>
    <w:p w14:paraId="0FE77990" w14:textId="77777777" w:rsidR="000A2AE3" w:rsidRDefault="00000000">
      <w:pPr>
        <w:pStyle w:val="ListBullet"/>
      </w:pPr>
      <w:r>
        <w:t>- Reinstall pip and retry:</w:t>
      </w:r>
    </w:p>
    <w:p w14:paraId="3E2F4DF2" w14:textId="77777777" w:rsidR="000A2AE3" w:rsidRDefault="000A2AE3"/>
    <w:p w14:paraId="37CE2571" w14:textId="77777777" w:rsidR="000A2AE3" w:rsidRDefault="00000000">
      <w:r>
        <w:t>python -m pip install --upgrade pip</w:t>
      </w:r>
    </w:p>
    <w:p w14:paraId="7A7F226F" w14:textId="77777777" w:rsidR="000A2AE3" w:rsidRDefault="000A2AE3"/>
    <w:p w14:paraId="7A58F9FA" w14:textId="77777777" w:rsidR="000A2AE3" w:rsidRDefault="00000000">
      <w:pPr>
        <w:pStyle w:val="Heading3"/>
      </w:pPr>
      <w:r>
        <w:t>Problem: `npm install` fails</w:t>
      </w:r>
    </w:p>
    <w:p w14:paraId="427ADD30" w14:textId="77777777" w:rsidR="000A2AE3" w:rsidRDefault="00000000">
      <w:pPr>
        <w:pStyle w:val="ListBullet"/>
      </w:pPr>
      <w:r>
        <w:t>- Ensure Node.js and npm are installed</w:t>
      </w:r>
    </w:p>
    <w:p w14:paraId="7E844D88" w14:textId="77777777" w:rsidR="000A2AE3" w:rsidRDefault="00000000">
      <w:pPr>
        <w:pStyle w:val="ListBullet"/>
      </w:pPr>
      <w:r>
        <w:t>- Delete `node_modules` and retry:</w:t>
      </w:r>
    </w:p>
    <w:p w14:paraId="349F451B" w14:textId="77777777" w:rsidR="000A2AE3" w:rsidRDefault="000A2AE3"/>
    <w:p w14:paraId="5D2AE975" w14:textId="77777777" w:rsidR="000A2AE3" w:rsidRDefault="00000000">
      <w:r>
        <w:t>rmdir /s /q node_modules</w:t>
      </w:r>
    </w:p>
    <w:p w14:paraId="524B26BD" w14:textId="77777777" w:rsidR="000A2AE3" w:rsidRDefault="00000000">
      <w:r>
        <w:t>npm install</w:t>
      </w:r>
    </w:p>
    <w:p w14:paraId="2819F674" w14:textId="77777777" w:rsidR="000A2AE3" w:rsidRDefault="000A2AE3"/>
    <w:p w14:paraId="07109929" w14:textId="77777777" w:rsidR="000A2AE3" w:rsidRDefault="00000000">
      <w:pPr>
        <w:pStyle w:val="Heading3"/>
      </w:pPr>
      <w:r>
        <w:t>Problem: frontend build fails</w:t>
      </w:r>
    </w:p>
    <w:p w14:paraId="22D06548" w14:textId="77777777" w:rsidR="000A2AE3" w:rsidRDefault="00000000">
      <w:pPr>
        <w:pStyle w:val="ListBullet"/>
      </w:pPr>
      <w:r>
        <w:t>- Ensure all frontend dependencies are installed</w:t>
      </w:r>
    </w:p>
    <w:p w14:paraId="2FCA3527" w14:textId="77777777" w:rsidR="000A2AE3" w:rsidRDefault="00000000">
      <w:pPr>
        <w:pStyle w:val="ListBullet"/>
      </w:pPr>
      <w:r>
        <w:t>- Confirm you are in the correct folder:</w:t>
      </w:r>
    </w:p>
    <w:p w14:paraId="7B65E345" w14:textId="77777777" w:rsidR="000A2AE3" w:rsidRDefault="000A2AE3"/>
    <w:p w14:paraId="0ECCC08F" w14:textId="77777777" w:rsidR="000A2AE3" w:rsidRDefault="00000000">
      <w:r>
        <w:t>cd C:\Apps\document-processing-app-main\frontend</w:t>
      </w:r>
    </w:p>
    <w:p w14:paraId="6003F667" w14:textId="77777777" w:rsidR="000A2AE3" w:rsidRDefault="000A2AE3"/>
    <w:p w14:paraId="1310C010" w14:textId="77777777" w:rsidR="000A2AE3" w:rsidRDefault="00000000">
      <w:pPr>
        <w:pStyle w:val="Heading3"/>
      </w:pPr>
      <w:r>
        <w:t>Problem: app does not open in desktop mode</w:t>
      </w:r>
    </w:p>
    <w:p w14:paraId="04A4D5D8" w14:textId="77777777" w:rsidR="000A2AE3" w:rsidRDefault="00000000">
      <w:pPr>
        <w:pStyle w:val="ListBullet"/>
      </w:pPr>
      <w:r>
        <w:t>- Install WebView2 Runtime</w:t>
      </w:r>
    </w:p>
    <w:p w14:paraId="42AC8381" w14:textId="77777777" w:rsidR="000A2AE3" w:rsidRDefault="00000000">
      <w:pPr>
        <w:pStyle w:val="ListBullet"/>
      </w:pPr>
      <w:r>
        <w:t>- Confirm the backend is running on port 8000</w:t>
      </w:r>
    </w:p>
    <w:p w14:paraId="6F3DC301" w14:textId="77777777" w:rsidR="000A2AE3" w:rsidRDefault="00000000">
      <w:pPr>
        <w:pStyle w:val="ListBullet"/>
      </w:pPr>
      <w:r>
        <w:lastRenderedPageBreak/>
        <w:t>- Check firewall or port conflicts</w:t>
      </w:r>
    </w:p>
    <w:p w14:paraId="2F6EE0B8" w14:textId="77777777" w:rsidR="000A2AE3" w:rsidRDefault="000A2AE3"/>
    <w:p w14:paraId="4BAFC74A" w14:textId="77777777" w:rsidR="000A2AE3" w:rsidRDefault="00000000">
      <w:pPr>
        <w:pStyle w:val="Heading3"/>
      </w:pPr>
      <w:r>
        <w:t>Problem: port 8000 already in use</w:t>
      </w:r>
    </w:p>
    <w:p w14:paraId="317D308F" w14:textId="77777777" w:rsidR="000A2AE3" w:rsidRDefault="00000000">
      <w:r>
        <w:t>Stop any other service using the port or update the port number in the startup command.</w:t>
      </w:r>
    </w:p>
    <w:p w14:paraId="2ABCAD26" w14:textId="77777777" w:rsidR="000A2AE3" w:rsidRDefault="000A2AE3"/>
    <w:p w14:paraId="234B646C" w14:textId="77777777" w:rsidR="000A2AE3" w:rsidRDefault="000A2AE3"/>
    <w:p w14:paraId="1E584001" w14:textId="77777777" w:rsidR="000A2AE3" w:rsidRDefault="000A2AE3"/>
    <w:p w14:paraId="3A9C25C1" w14:textId="77777777" w:rsidR="000A2AE3" w:rsidRDefault="00000000">
      <w:pPr>
        <w:pStyle w:val="Heading2"/>
      </w:pPr>
      <w:r>
        <w:t>11. Daily Use Checklist</w:t>
      </w:r>
    </w:p>
    <w:p w14:paraId="13612A38" w14:textId="77777777" w:rsidR="000A2AE3" w:rsidRDefault="00000000">
      <w:r>
        <w:t>Before starting:</w:t>
      </w:r>
    </w:p>
    <w:p w14:paraId="119D564D" w14:textId="77777777" w:rsidR="000A2AE3" w:rsidRDefault="00000000">
      <w:pPr>
        <w:pStyle w:val="ListBullet"/>
      </w:pPr>
      <w:r>
        <w:t>- [ ] Python installed and version confirmed</w:t>
      </w:r>
    </w:p>
    <w:p w14:paraId="5C04850A" w14:textId="77777777" w:rsidR="000A2AE3" w:rsidRDefault="00000000">
      <w:pPr>
        <w:pStyle w:val="ListBullet"/>
      </w:pPr>
      <w:r>
        <w:t>- [ ] Node.js installed and version confirmed</w:t>
      </w:r>
    </w:p>
    <w:p w14:paraId="3470ABE6" w14:textId="77777777" w:rsidR="000A2AE3" w:rsidRDefault="00000000">
      <w:pPr>
        <w:pStyle w:val="ListBullet"/>
      </w:pPr>
      <w:r>
        <w:t>- [ ] Backend venv created and activated</w:t>
      </w:r>
    </w:p>
    <w:p w14:paraId="617F532C" w14:textId="77777777" w:rsidR="000A2AE3" w:rsidRDefault="00000000">
      <w:pPr>
        <w:pStyle w:val="ListBullet"/>
      </w:pPr>
      <w:r>
        <w:t>- [ ] Backend packages installed</w:t>
      </w:r>
    </w:p>
    <w:p w14:paraId="6CA696CC" w14:textId="77777777" w:rsidR="000A2AE3" w:rsidRDefault="00000000">
      <w:pPr>
        <w:pStyle w:val="ListBullet"/>
      </w:pPr>
      <w:r>
        <w:t>- [ ] Frontend packages installed</w:t>
      </w:r>
    </w:p>
    <w:p w14:paraId="4DF40BD1" w14:textId="77777777" w:rsidR="000A2AE3" w:rsidRDefault="00000000">
      <w:pPr>
        <w:pStyle w:val="ListBullet"/>
      </w:pPr>
      <w:r>
        <w:t>- [ ] Frontend build completed successfully</w:t>
      </w:r>
    </w:p>
    <w:p w14:paraId="26762692" w14:textId="77777777" w:rsidR="000A2AE3" w:rsidRDefault="00000000">
      <w:pPr>
        <w:pStyle w:val="ListBullet"/>
      </w:pPr>
      <w:r>
        <w:t>- [ ] App started with uvicorn or desktop launcher</w:t>
      </w:r>
    </w:p>
    <w:p w14:paraId="1DB27A1F" w14:textId="77777777" w:rsidR="000A2AE3" w:rsidRDefault="000A2AE3"/>
    <w:p w14:paraId="6303AAE3" w14:textId="77777777" w:rsidR="000A2AE3" w:rsidRDefault="000A2AE3"/>
    <w:p w14:paraId="1EBFA613" w14:textId="77777777" w:rsidR="000A2AE3" w:rsidRDefault="000A2AE3"/>
    <w:p w14:paraId="3952F80D" w14:textId="77777777" w:rsidR="000A2AE3" w:rsidRDefault="00000000">
      <w:pPr>
        <w:pStyle w:val="Heading2"/>
      </w:pPr>
      <w:r>
        <w:t>12. Approval / Sign-off</w:t>
      </w:r>
    </w:p>
    <w:p w14:paraId="3F02D9B3" w14:textId="77777777" w:rsidR="000A2AE3" w:rsidRDefault="00000000">
      <w:r>
        <w:t>This SOP is valid for local setup and deployment on a clean Windows machine when the above steps are followed in order.</w:t>
      </w:r>
    </w:p>
    <w:p w14:paraId="6B666CBC" w14:textId="77777777" w:rsidR="000A2AE3" w:rsidRDefault="000A2AE3"/>
    <w:p w14:paraId="536657CA" w14:textId="77777777" w:rsidR="000A2AE3" w:rsidRDefault="000A2AE3"/>
    <w:p w14:paraId="1842C504" w14:textId="77777777" w:rsidR="000A2AE3" w:rsidRDefault="000A2AE3"/>
    <w:p w14:paraId="548CDBC1" w14:textId="77777777" w:rsidR="000A2AE3" w:rsidRDefault="00000000">
      <w:pPr>
        <w:pStyle w:val="Heading2"/>
      </w:pPr>
      <w:r>
        <w:t>13. Related Files</w:t>
      </w:r>
    </w:p>
    <w:p w14:paraId="3AD768E2" w14:textId="77777777" w:rsidR="000A2AE3" w:rsidRDefault="00000000">
      <w:pPr>
        <w:pStyle w:val="ListBullet"/>
      </w:pPr>
      <w:r>
        <w:t>- `backend/requirements.txt`</w:t>
      </w:r>
    </w:p>
    <w:p w14:paraId="74DF83E9" w14:textId="77777777" w:rsidR="000A2AE3" w:rsidRDefault="00000000">
      <w:pPr>
        <w:pStyle w:val="ListBullet"/>
      </w:pPr>
      <w:r>
        <w:t>- `backend/requirements-32bit.txt`</w:t>
      </w:r>
    </w:p>
    <w:p w14:paraId="3DD46B5E" w14:textId="77777777" w:rsidR="000A2AE3" w:rsidRDefault="00000000">
      <w:pPr>
        <w:pStyle w:val="ListBullet"/>
      </w:pPr>
      <w:r>
        <w:t>- `frontend/package.json`</w:t>
      </w:r>
    </w:p>
    <w:p w14:paraId="1927DA61" w14:textId="77777777" w:rsidR="000A2AE3" w:rsidRDefault="00000000">
      <w:pPr>
        <w:pStyle w:val="ListBullet"/>
      </w:pPr>
      <w:r>
        <w:t>- `docs/Windows-Desktop-pywebview-Guide.md`</w:t>
      </w:r>
    </w:p>
    <w:p w14:paraId="28F17DED" w14:textId="77777777" w:rsidR="000A2AE3" w:rsidRDefault="00000000">
      <w:pPr>
        <w:pStyle w:val="ListBullet"/>
      </w:pPr>
      <w:r>
        <w:t>- `README.md`</w:t>
      </w:r>
    </w:p>
    <w:p w14:paraId="4EC7692D" w14:textId="77777777" w:rsidR="008500B4" w:rsidRDefault="008500B4" w:rsidP="008500B4">
      <w:pPr>
        <w:pStyle w:val="ListBullet"/>
        <w:numPr>
          <w:ilvl w:val="0"/>
          <w:numId w:val="0"/>
        </w:numPr>
        <w:ind w:left="360" w:hanging="360"/>
      </w:pPr>
    </w:p>
    <w:p w14:paraId="423ABEBC" w14:textId="77777777" w:rsidR="008500B4" w:rsidRDefault="008500B4" w:rsidP="008500B4">
      <w:pPr>
        <w:pStyle w:val="ListBullet"/>
        <w:numPr>
          <w:ilvl w:val="0"/>
          <w:numId w:val="0"/>
        </w:numPr>
        <w:ind w:left="360" w:hanging="360"/>
      </w:pPr>
    </w:p>
    <w:p w14:paraId="212FEEA5" w14:textId="6CAE46CC" w:rsidR="008500B4" w:rsidRDefault="008500B4" w:rsidP="008500B4">
      <w:pPr>
        <w:pStyle w:val="Heading2"/>
      </w:pPr>
      <w:r>
        <w:t>1</w:t>
      </w:r>
      <w:r>
        <w:t>4</w:t>
      </w:r>
      <w:proofErr w:type="gramStart"/>
      <w:r>
        <w:t xml:space="preserve">. </w:t>
      </w:r>
      <w:r w:rsidRPr="008500B4">
        <w:t> WebView2</w:t>
      </w:r>
      <w:proofErr w:type="gramEnd"/>
      <w:r w:rsidRPr="008500B4">
        <w:t xml:space="preserve"> must be installed?</w:t>
      </w:r>
    </w:p>
    <w:p w14:paraId="41C135A9" w14:textId="77777777" w:rsidR="008500B4" w:rsidRPr="008500B4" w:rsidRDefault="008500B4" w:rsidP="008500B4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br/>
      </w:r>
      <w:r w:rsidRPr="008500B4">
        <w:rPr>
          <w:b/>
          <w:bCs/>
        </w:rPr>
        <w:t xml:space="preserve">## Yes — for the packaged EXE, WebView2 is still required## </w:t>
      </w:r>
    </w:p>
    <w:p w14:paraId="5556D572" w14:textId="77777777" w:rsidR="008500B4" w:rsidRDefault="008500B4" w:rsidP="008500B4">
      <w:pPr>
        <w:pStyle w:val="ListBullet"/>
        <w:numPr>
          <w:ilvl w:val="0"/>
          <w:numId w:val="0"/>
        </w:numPr>
        <w:ind w:left="360"/>
      </w:pPr>
    </w:p>
    <w:p w14:paraId="7F475472" w14:textId="77777777" w:rsidR="008500B4" w:rsidRDefault="008500B4" w:rsidP="008500B4">
      <w:pPr>
        <w:pStyle w:val="ListBullet"/>
      </w:pPr>
      <w:r>
        <w:t>Because the desktop launcher uses `</w:t>
      </w:r>
      <w:proofErr w:type="spellStart"/>
      <w:r>
        <w:t>pywebview</w:t>
      </w:r>
      <w:proofErr w:type="spellEnd"/>
      <w:r>
        <w:t>`, the generated Windows EXE does not replace the browser engine requirement. It still needs the Microsoft Edge WebView2 runtime on the target machine.</w:t>
      </w:r>
    </w:p>
    <w:p w14:paraId="6E7F980A" w14:textId="77777777" w:rsidR="008500B4" w:rsidRDefault="008500B4" w:rsidP="008500B4">
      <w:pPr>
        <w:pStyle w:val="ListBullet"/>
        <w:numPr>
          <w:ilvl w:val="0"/>
          <w:numId w:val="0"/>
        </w:numPr>
        <w:ind w:left="360"/>
      </w:pPr>
    </w:p>
    <w:p w14:paraId="2FF8B6F0" w14:textId="77777777" w:rsidR="008500B4" w:rsidRPr="008500B4" w:rsidRDefault="008500B4" w:rsidP="008500B4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8500B4">
        <w:rPr>
          <w:b/>
          <w:bCs/>
        </w:rPr>
        <w:t>### In practical terms:</w:t>
      </w:r>
    </w:p>
    <w:p w14:paraId="738EE00A" w14:textId="77777777" w:rsidR="008500B4" w:rsidRDefault="008500B4" w:rsidP="008500B4">
      <w:pPr>
        <w:pStyle w:val="ListBullet"/>
      </w:pPr>
      <w:r>
        <w:t xml:space="preserve">- If the machine does not have WebView2 installed, </w:t>
      </w:r>
      <w:proofErr w:type="gramStart"/>
      <w:r>
        <w:t>the EXE</w:t>
      </w:r>
      <w:proofErr w:type="gramEnd"/>
      <w:r>
        <w:t xml:space="preserve"> may fail to open the desktop window or may show a WebView2 initialization error.</w:t>
      </w:r>
    </w:p>
    <w:p w14:paraId="4B35CB14" w14:textId="77777777" w:rsidR="008500B4" w:rsidRDefault="008500B4" w:rsidP="008500B4">
      <w:pPr>
        <w:pStyle w:val="ListBullet"/>
      </w:pPr>
      <w:r>
        <w:t>- This is required even when the app is packaged as a standalone `.exe`.</w:t>
      </w:r>
    </w:p>
    <w:p w14:paraId="69BCAA63" w14:textId="77777777" w:rsidR="008500B4" w:rsidRDefault="008500B4" w:rsidP="008500B4">
      <w:pPr>
        <w:pStyle w:val="ListBullet"/>
        <w:numPr>
          <w:ilvl w:val="0"/>
          <w:numId w:val="0"/>
        </w:numPr>
        <w:ind w:left="360"/>
      </w:pPr>
    </w:p>
    <w:p w14:paraId="05E175EE" w14:textId="77777777" w:rsidR="008500B4" w:rsidRPr="008500B4" w:rsidRDefault="008500B4" w:rsidP="008500B4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8500B4">
        <w:rPr>
          <w:b/>
          <w:bCs/>
        </w:rPr>
        <w:t>### Install it here:</w:t>
      </w:r>
    </w:p>
    <w:p w14:paraId="3575D665" w14:textId="77777777" w:rsidR="008500B4" w:rsidRDefault="008500B4" w:rsidP="008500B4">
      <w:pPr>
        <w:pStyle w:val="ListBullet"/>
      </w:pPr>
      <w:r>
        <w:t>https://developer.microsoft.com/microsoft-edge/webview2/</w:t>
      </w:r>
    </w:p>
    <w:p w14:paraId="04AEBD9B" w14:textId="77777777" w:rsidR="008500B4" w:rsidRDefault="008500B4" w:rsidP="008500B4">
      <w:pPr>
        <w:pStyle w:val="ListBullet"/>
        <w:numPr>
          <w:ilvl w:val="0"/>
          <w:numId w:val="0"/>
        </w:numPr>
        <w:ind w:left="360"/>
      </w:pPr>
    </w:p>
    <w:p w14:paraId="3EAC9FC7" w14:textId="77777777" w:rsidR="008500B4" w:rsidRDefault="008500B4" w:rsidP="008500B4">
      <w:pPr>
        <w:pStyle w:val="ListBullet"/>
        <w:numPr>
          <w:ilvl w:val="0"/>
          <w:numId w:val="0"/>
        </w:numPr>
        <w:ind w:left="360"/>
      </w:pPr>
      <w:r>
        <w:t>### Typical Windows check</w:t>
      </w:r>
    </w:p>
    <w:p w14:paraId="7F7A5F2B" w14:textId="77777777" w:rsidR="008500B4" w:rsidRDefault="008500B4" w:rsidP="008500B4">
      <w:pPr>
        <w:pStyle w:val="ListBullet"/>
        <w:numPr>
          <w:ilvl w:val="0"/>
          <w:numId w:val="0"/>
        </w:numPr>
        <w:ind w:left="360"/>
      </w:pPr>
      <w:r>
        <w:t>```</w:t>
      </w:r>
      <w:proofErr w:type="spellStart"/>
      <w:r>
        <w:t>powershell</w:t>
      </w:r>
      <w:proofErr w:type="spellEnd"/>
    </w:p>
    <w:p w14:paraId="14A1F893" w14:textId="77777777" w:rsidR="008500B4" w:rsidRDefault="008500B4" w:rsidP="008500B4">
      <w:pPr>
        <w:pStyle w:val="ListBullet"/>
        <w:numPr>
          <w:ilvl w:val="0"/>
          <w:numId w:val="0"/>
        </w:numPr>
        <w:ind w:left="360"/>
      </w:pPr>
      <w:r>
        <w:t>Get-</w:t>
      </w:r>
      <w:proofErr w:type="spellStart"/>
      <w:r>
        <w:t>ChildItem</w:t>
      </w:r>
      <w:proofErr w:type="spellEnd"/>
      <w:r>
        <w:t xml:space="preserve"> "HKLM:\SOFTWARE\Microsoft\</w:t>
      </w:r>
      <w:proofErr w:type="spellStart"/>
      <w:r>
        <w:t>EdgeUpdate</w:t>
      </w:r>
      <w:proofErr w:type="spellEnd"/>
      <w:r>
        <w:t>\Clients"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</w:p>
    <w:p w14:paraId="24C9CDEF" w14:textId="77777777" w:rsidR="008500B4" w:rsidRDefault="008500B4" w:rsidP="008500B4">
      <w:pPr>
        <w:pStyle w:val="ListBullet"/>
        <w:numPr>
          <w:ilvl w:val="0"/>
          <w:numId w:val="0"/>
        </w:numPr>
        <w:ind w:left="360"/>
      </w:pPr>
      <w:r>
        <w:t>```</w:t>
      </w:r>
    </w:p>
    <w:p w14:paraId="6CEE1BF1" w14:textId="77777777" w:rsidR="008500B4" w:rsidRDefault="008500B4" w:rsidP="008500B4">
      <w:pPr>
        <w:pStyle w:val="ListBullet"/>
        <w:numPr>
          <w:ilvl w:val="0"/>
          <w:numId w:val="0"/>
        </w:numPr>
        <w:ind w:left="360"/>
      </w:pPr>
    </w:p>
    <w:p w14:paraId="05B2EFC1" w14:textId="77777777" w:rsidR="008500B4" w:rsidRDefault="008500B4" w:rsidP="008500B4">
      <w:pPr>
        <w:pStyle w:val="ListBullet"/>
        <w:numPr>
          <w:ilvl w:val="0"/>
          <w:numId w:val="0"/>
        </w:numPr>
        <w:ind w:left="360"/>
      </w:pPr>
      <w:r>
        <w:t>or simply install the runtime if unsure.</w:t>
      </w:r>
    </w:p>
    <w:p w14:paraId="5CE8955F" w14:textId="77777777" w:rsidR="008500B4" w:rsidRDefault="008500B4" w:rsidP="008500B4">
      <w:pPr>
        <w:pStyle w:val="ListBullet"/>
        <w:numPr>
          <w:ilvl w:val="0"/>
          <w:numId w:val="0"/>
        </w:numPr>
        <w:ind w:left="360"/>
      </w:pPr>
    </w:p>
    <w:p w14:paraId="61B7363A" w14:textId="77777777" w:rsidR="008500B4" w:rsidRDefault="008500B4" w:rsidP="008500B4">
      <w:pPr>
        <w:pStyle w:val="ListBullet"/>
        <w:numPr>
          <w:ilvl w:val="0"/>
          <w:numId w:val="0"/>
        </w:numPr>
        <w:ind w:left="360"/>
      </w:pPr>
      <w:r>
        <w:t xml:space="preserve">## </w:t>
      </w:r>
      <w:proofErr w:type="gramStart"/>
      <w:r>
        <w:t>So</w:t>
      </w:r>
      <w:proofErr w:type="gramEnd"/>
      <w:r>
        <w:t xml:space="preserve"> the full requirement is:</w:t>
      </w:r>
    </w:p>
    <w:p w14:paraId="4CA82B4E" w14:textId="77777777" w:rsidR="008500B4" w:rsidRDefault="008500B4" w:rsidP="008500B4">
      <w:pPr>
        <w:pStyle w:val="ListBullet"/>
      </w:pPr>
      <w:r>
        <w:t>- Python environment + backend dependencies</w:t>
      </w:r>
    </w:p>
    <w:p w14:paraId="6A92402D" w14:textId="77777777" w:rsidR="008500B4" w:rsidRDefault="008500B4" w:rsidP="008500B4">
      <w:pPr>
        <w:pStyle w:val="ListBullet"/>
      </w:pPr>
      <w:r>
        <w:t>- Node + frontend build completed</w:t>
      </w:r>
    </w:p>
    <w:p w14:paraId="07B4ED52" w14:textId="77777777" w:rsidR="008500B4" w:rsidRDefault="008500B4" w:rsidP="008500B4">
      <w:pPr>
        <w:pStyle w:val="ListBullet"/>
      </w:pPr>
      <w:r>
        <w:t>- WebView2 runtime installed</w:t>
      </w:r>
    </w:p>
    <w:p w14:paraId="430116A4" w14:textId="77777777" w:rsidR="008500B4" w:rsidRDefault="008500B4" w:rsidP="008500B4">
      <w:pPr>
        <w:pStyle w:val="ListBullet"/>
      </w:pPr>
      <w:r>
        <w:t>- EXE built from the launcher script</w:t>
      </w:r>
    </w:p>
    <w:p w14:paraId="1BCE5FBB" w14:textId="77777777" w:rsidR="008500B4" w:rsidRDefault="008500B4" w:rsidP="008500B4">
      <w:pPr>
        <w:pStyle w:val="ListBullet"/>
        <w:numPr>
          <w:ilvl w:val="0"/>
          <w:numId w:val="0"/>
        </w:numPr>
        <w:ind w:left="360"/>
      </w:pPr>
    </w:p>
    <w:p w14:paraId="2D235057" w14:textId="2C345D9A" w:rsidR="008500B4" w:rsidRDefault="008500B4" w:rsidP="008500B4">
      <w:pPr>
        <w:pStyle w:val="ListBullet"/>
        <w:numPr>
          <w:ilvl w:val="0"/>
          <w:numId w:val="0"/>
        </w:numPr>
        <w:ind w:left="360"/>
      </w:pPr>
      <w:r>
        <w:t xml:space="preserve">That is why the packaging step is last: the app must work locally first, and only then can </w:t>
      </w:r>
      <w:proofErr w:type="gramStart"/>
      <w:r>
        <w:t>the EXE</w:t>
      </w:r>
      <w:proofErr w:type="gramEnd"/>
      <w:r>
        <w:t xml:space="preserve"> be distributed.</w:t>
      </w:r>
    </w:p>
    <w:sectPr w:rsidR="008500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7771653">
    <w:abstractNumId w:val="8"/>
  </w:num>
  <w:num w:numId="2" w16cid:durableId="1807820594">
    <w:abstractNumId w:val="6"/>
  </w:num>
  <w:num w:numId="3" w16cid:durableId="1904099472">
    <w:abstractNumId w:val="5"/>
  </w:num>
  <w:num w:numId="4" w16cid:durableId="968436055">
    <w:abstractNumId w:val="4"/>
  </w:num>
  <w:num w:numId="5" w16cid:durableId="2037538306">
    <w:abstractNumId w:val="7"/>
  </w:num>
  <w:num w:numId="6" w16cid:durableId="1912424676">
    <w:abstractNumId w:val="3"/>
  </w:num>
  <w:num w:numId="7" w16cid:durableId="1077627187">
    <w:abstractNumId w:val="2"/>
  </w:num>
  <w:num w:numId="8" w16cid:durableId="2009748201">
    <w:abstractNumId w:val="1"/>
  </w:num>
  <w:num w:numId="9" w16cid:durableId="197856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AE3"/>
    <w:rsid w:val="000F5E6A"/>
    <w:rsid w:val="0015074B"/>
    <w:rsid w:val="0029639D"/>
    <w:rsid w:val="00326F90"/>
    <w:rsid w:val="008500B4"/>
    <w:rsid w:val="00AA1D8D"/>
    <w:rsid w:val="00B47730"/>
    <w:rsid w:val="00CA2A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61B01"/>
  <w14:defaultImageDpi w14:val="300"/>
  <w15:docId w15:val="{DE17FE2A-35F7-48CD-8697-1890D8AD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1102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Jaiswal, Damini</cp:lastModifiedBy>
  <cp:revision>3</cp:revision>
  <dcterms:created xsi:type="dcterms:W3CDTF">2013-12-23T23:15:00Z</dcterms:created>
  <dcterms:modified xsi:type="dcterms:W3CDTF">2026-08-14T07:56:00Z</dcterms:modified>
  <cp:category/>
</cp:coreProperties>
</file>